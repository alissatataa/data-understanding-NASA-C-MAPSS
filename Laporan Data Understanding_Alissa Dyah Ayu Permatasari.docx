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6E28" w14:textId="6F6CFEFF" w:rsidR="000242BB" w:rsidRPr="00D069CC" w:rsidRDefault="00000000" w:rsidP="00C37CD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LAPORAN </w:t>
      </w:r>
      <w:r w:rsidR="00D069CC"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DATA UNDERSTANDING</w:t>
      </w:r>
    </w:p>
    <w:p w14:paraId="73020875" w14:textId="409C70C3" w:rsidR="00C37CD9" w:rsidRPr="00C37CD9" w:rsidRDefault="00C37CD9" w:rsidP="00C37CD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Kausal</w:t>
      </w:r>
      <w:proofErr w:type="spellEnd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Berbasis</w:t>
      </w:r>
      <w:proofErr w:type="spellEnd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Deep Learning </w:t>
      </w:r>
      <w:proofErr w:type="spellStart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untuk</w:t>
      </w:r>
      <w:proofErr w:type="spellEnd"/>
      <w:r w:rsidRPr="00C3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Edge Computing</w:t>
      </w:r>
    </w:p>
    <w:p w14:paraId="570A79ED" w14:textId="7E0077D4" w:rsidR="000242BB" w:rsidRPr="00D069CC" w:rsidRDefault="00000000" w:rsidP="00C37CD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Dataset NASA C-MAPSS</w:t>
      </w:r>
    </w:p>
    <w:p w14:paraId="622022E6" w14:textId="52B32557" w:rsidR="00D069CC" w:rsidRPr="00D069CC" w:rsidRDefault="00D069CC" w:rsidP="00D069CC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Alissa Dyah Ayu Permatasari – 25/575323/PPA/07279</w:t>
      </w:r>
    </w:p>
    <w:p w14:paraId="5A37FE2A" w14:textId="670C8520" w:rsidR="000242BB" w:rsidRPr="00D069CC" w:rsidRDefault="00000000" w:rsidP="00D069CC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</w:p>
    <w:p w14:paraId="311E68ED" w14:textId="3D52DC6E" w:rsidR="000242BB" w:rsidRPr="00D069CC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menyajikan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r w:rsidR="00D069CC">
        <w:rPr>
          <w:rFonts w:ascii="Times New Roman" w:hAnsi="Times New Roman" w:cs="Times New Roman"/>
          <w:color w:val="000000" w:themeColor="text1"/>
          <w:sz w:val="24"/>
          <w:szCs w:val="24"/>
        </w:rPr>
        <w:t>understanding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NASA C-MAPSS (Commercial Modular Aero-Propulsion System Simulation)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mengembangkan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Predictive Maintenance</w:t>
      </w:r>
      <w:r w:rsid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D069CC">
        <w:rPr>
          <w:rFonts w:ascii="Times New Roman" w:hAnsi="Times New Roman" w:cs="Times New Roman"/>
          <w:color w:val="000000" w:themeColor="text1"/>
          <w:sz w:val="24"/>
          <w:szCs w:val="24"/>
        </w:rPr>
        <w:t>PdM</w:t>
      </w:r>
      <w:proofErr w:type="spellEnd"/>
      <w:r w:rsidR="00D069C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. Analisis berfokus pada pemahaman kualitas data, identifikasi fitur sensor kritis, dan persiapan dataset untuk aplikasi pembelajaran mesin tingkat lanjut dalam sistem siber-fisik industri.</w:t>
      </w:r>
    </w:p>
    <w:p w14:paraId="76AC1380" w14:textId="77777777" w:rsidR="000242BB" w:rsidRPr="00D069CC" w:rsidRDefault="00000000" w:rsidP="00D069CC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Temuan Utama:</w:t>
      </w:r>
    </w:p>
    <w:p w14:paraId="427519AC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Mengidentifikasi 7 sensor konstan/mati yang tidak memberikan nilai informasi untuk pelatihan model</w:t>
      </w:r>
    </w:p>
    <w:p w14:paraId="2166C536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Berhasil menghapus fitur non-informatif, mengurangi ruang fitur sambil mempertahankan integritas analitik</w:t>
      </w:r>
    </w:p>
    <w:p w14:paraId="7EA86767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Melakukan analisis korelasi yang mengungkapkan ketergantungan sensor yang kuat yang penting untuk penalaran kausal</w:t>
      </w:r>
    </w:p>
    <w:p w14:paraId="1D93E2DD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Dataset divalidasi untuk pendekatan distilasi pengetahuan yang memungkinkan deployment edge dengan sumber daya komputasi terbatas</w:t>
      </w:r>
    </w:p>
    <w:p w14:paraId="4D730948" w14:textId="17AF7F7F" w:rsidR="000242BB" w:rsidRPr="00D069CC" w:rsidRDefault="00DE3D8C" w:rsidP="00D069CC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BUSSINESS UNDERSTANDING</w:t>
      </w:r>
    </w:p>
    <w:p w14:paraId="5137F68E" w14:textId="4389F080" w:rsidR="000242BB" w:rsidRPr="00D069CC" w:rsidRDefault="00DE3D8C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Masalah</w:t>
      </w:r>
    </w:p>
    <w:p w14:paraId="6AFA98E6" w14:textId="77C207EC" w:rsidR="000242BB" w:rsidRPr="00D069CC" w:rsidRDefault="00000000" w:rsidP="00DE3D8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Predictive Maintenance (</w:t>
      </w:r>
      <w:proofErr w:type="spellStart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PdM</w:t>
      </w:r>
      <w:proofErr w:type="spellEnd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eep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earning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(DL)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tradisional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bergantung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arsitektur yang kompleks dan mahal secara komputasi seperti model Transformer-GNN. Meskipun pendekatan ini memberikan akurasi tinggi dalam deteksi anomali, mereka menimbulkan tantangan signifikan untuk deployment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industri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dunia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nyata</w:t>
      </w:r>
      <w:proofErr w:type="spellEnd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AC89E4D" w14:textId="77777777" w:rsidR="000242BB" w:rsidRPr="00D069CC" w:rsidRDefault="00000000" w:rsidP="00D069CC">
      <w:pPr>
        <w:pStyle w:val="ListNumber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Overhead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komputasi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kompatibel dengan perangkat IoT edge</w:t>
      </w:r>
    </w:p>
    <w:p w14:paraId="6D6DB56E" w14:textId="77777777" w:rsidR="000242BB" w:rsidRPr="00D069CC" w:rsidRDefault="00000000" w:rsidP="00D069CC">
      <w:pPr>
        <w:pStyle w:val="ListNumber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Pemrosesan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berkelanjutan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persyaratan bandwidth jaringan tinggi</w:t>
      </w:r>
    </w:p>
    <w:p w14:paraId="24D6256A" w14:textId="77777777" w:rsidR="000242BB" w:rsidRPr="00D069CC" w:rsidRDefault="00000000" w:rsidP="00D069CC">
      <w:pPr>
        <w:pStyle w:val="ListNumber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Interpretabilitas terbatas dalam hubungan kausal antar sensor</w:t>
      </w:r>
    </w:p>
    <w:p w14:paraId="46660F13" w14:textId="77777777" w:rsidR="000242BB" w:rsidRPr="00D069CC" w:rsidRDefault="00000000" w:rsidP="00D069CC">
      <w:pPr>
        <w:pStyle w:val="ListNumber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Ketidakmampuan beroperasi secara otonom dalam lingkungan dengan bandwidth terbatas</w:t>
      </w:r>
    </w:p>
    <w:p w14:paraId="545D3540" w14:textId="77777777" w:rsidR="000242BB" w:rsidRPr="00D069CC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Pendekatan Solusi</w:t>
      </w:r>
    </w:p>
    <w:p w14:paraId="16D0C0ED" w14:textId="19067246" w:rsidR="000242BB" w:rsidRPr="00D069CC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Penelitian ini menerapkan kerangka Causal Knowledge Distillation yang memungkinkan deployment penalaran kausal yang sophisticated pada perangkat edge dengan sumber daya terbatas. Metodologi ini mempertahankan interpretabilitas sambil secara dramatis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persyaratan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komputasi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Predictive Maintenance (</w:t>
      </w:r>
      <w:proofErr w:type="spellStart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PdM</w:t>
      </w:r>
      <w:proofErr w:type="spellEnd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 di edge tanpa bergantung pada konektivitas cloud berkelanjutan.</w:t>
      </w:r>
    </w:p>
    <w:p w14:paraId="6186146B" w14:textId="455B13E2" w:rsidR="000242BB" w:rsidRPr="00D069CC" w:rsidRDefault="00DE3D8C" w:rsidP="00DE3D8C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DATA UNDERSTANDING</w:t>
      </w:r>
    </w:p>
    <w:p w14:paraId="6FCA4248" w14:textId="58C4D4A1" w:rsidR="000242BB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Tinjauan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817"/>
        <w:gridCol w:w="278"/>
        <w:gridCol w:w="7481"/>
      </w:tblGrid>
      <w:tr w:rsidR="00DE3D8C" w14:paraId="4EFCBA15" w14:textId="77777777" w:rsidTr="00B31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068BEEC7" w14:textId="285DDDA7" w:rsidR="00DE3D8C" w:rsidRDefault="00DE3D8C" w:rsidP="00DE3D8C">
            <w:r>
              <w:t>Nama Dataset</w:t>
            </w:r>
          </w:p>
        </w:tc>
        <w:tc>
          <w:tcPr>
            <w:tcW w:w="270" w:type="dxa"/>
          </w:tcPr>
          <w:p w14:paraId="51EBBD24" w14:textId="7D4BD262" w:rsidR="00DE3D8C" w:rsidRDefault="00DE3D8C" w:rsidP="00DE3D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:</w:t>
            </w:r>
          </w:p>
        </w:tc>
        <w:tc>
          <w:tcPr>
            <w:tcW w:w="7488" w:type="dxa"/>
          </w:tcPr>
          <w:p w14:paraId="415402D0" w14:textId="4812336E" w:rsidR="00DE3D8C" w:rsidRPr="00B31AC4" w:rsidRDefault="00DE3D8C" w:rsidP="00DE3D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AC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NASA Commercial Modular Aero-Propulsion System Simulation (C-MAPSS)</w:t>
            </w:r>
          </w:p>
        </w:tc>
      </w:tr>
      <w:tr w:rsidR="00DE3D8C" w14:paraId="02603238" w14:textId="77777777" w:rsidTr="00B31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507B8D45" w14:textId="73846505" w:rsidR="00DE3D8C" w:rsidRDefault="00DE3D8C" w:rsidP="00DE3D8C">
            <w:r>
              <w:t>Tujuan Awal</w:t>
            </w:r>
          </w:p>
        </w:tc>
        <w:tc>
          <w:tcPr>
            <w:tcW w:w="270" w:type="dxa"/>
          </w:tcPr>
          <w:p w14:paraId="0898F209" w14:textId="60D2E81E" w:rsidR="00DE3D8C" w:rsidRDefault="00DE3D8C" w:rsidP="00DE3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:</w:t>
            </w:r>
          </w:p>
        </w:tc>
        <w:tc>
          <w:tcPr>
            <w:tcW w:w="7488" w:type="dxa"/>
          </w:tcPr>
          <w:p w14:paraId="2EE78182" w14:textId="507FAA2A" w:rsidR="00DE3D8C" w:rsidRDefault="00DE3D8C" w:rsidP="00DE3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Kompetisi</w:t>
            </w:r>
            <w:proofErr w:type="spellEnd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PHM08 Prognostics and Health Management</w:t>
            </w:r>
          </w:p>
        </w:tc>
      </w:tr>
      <w:tr w:rsidR="00DE3D8C" w14:paraId="1FC73558" w14:textId="77777777" w:rsidTr="00B31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3F734797" w14:textId="77CC3487" w:rsidR="00DE3D8C" w:rsidRDefault="00DE3D8C" w:rsidP="00DE3D8C">
            <w:proofErr w:type="spellStart"/>
            <w:r>
              <w:t>Aplikasi</w:t>
            </w:r>
            <w:proofErr w:type="spellEnd"/>
            <w:r>
              <w:t xml:space="preserve"> Saat Ini</w:t>
            </w:r>
          </w:p>
        </w:tc>
        <w:tc>
          <w:tcPr>
            <w:tcW w:w="270" w:type="dxa"/>
          </w:tcPr>
          <w:p w14:paraId="3C47C085" w14:textId="161FC41B" w:rsidR="00DE3D8C" w:rsidRDefault="00DE3D8C" w:rsidP="00DE3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:</w:t>
            </w:r>
          </w:p>
        </w:tc>
        <w:tc>
          <w:tcPr>
            <w:tcW w:w="7488" w:type="dxa"/>
          </w:tcPr>
          <w:p w14:paraId="448E3D01" w14:textId="7ABE43F5" w:rsidR="00DE3D8C" w:rsidRDefault="00DE3D8C" w:rsidP="00DE3D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understanding</w:t>
            </w:r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Predictive Maintenance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PdM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3D8C" w14:paraId="09686A78" w14:textId="77777777" w:rsidTr="00B31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14:paraId="38562C9D" w14:textId="657B01FA" w:rsidR="00DE3D8C" w:rsidRDefault="00DE3D8C" w:rsidP="00DE3D8C">
            <w:r>
              <w:t>Domain Data</w:t>
            </w:r>
          </w:p>
        </w:tc>
        <w:tc>
          <w:tcPr>
            <w:tcW w:w="270" w:type="dxa"/>
          </w:tcPr>
          <w:p w14:paraId="5DD5D9D4" w14:textId="5BB3074A" w:rsidR="00DE3D8C" w:rsidRDefault="00DE3D8C" w:rsidP="00DE3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:</w:t>
            </w:r>
          </w:p>
        </w:tc>
        <w:tc>
          <w:tcPr>
            <w:tcW w:w="7488" w:type="dxa"/>
          </w:tcPr>
          <w:p w14:paraId="5CFA4CFD" w14:textId="50EBBEAA" w:rsidR="00DE3D8C" w:rsidRDefault="00DE3D8C" w:rsidP="00DE3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Telemetri</w:t>
            </w:r>
            <w:proofErr w:type="spellEnd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pesawat</w:t>
            </w:r>
            <w:proofErr w:type="spellEnd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 xml:space="preserve"> dan parameter </w:t>
            </w:r>
            <w:proofErr w:type="spellStart"/>
            <w:r w:rsidRPr="00D069CC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</w:p>
        </w:tc>
      </w:tr>
    </w:tbl>
    <w:p w14:paraId="6F3C4178" w14:textId="696699C8" w:rsidR="000242BB" w:rsidRPr="00D069CC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Metodologi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Pengumpulan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</w:t>
      </w:r>
    </w:p>
    <w:p w14:paraId="75A89798" w14:textId="059C95E2" w:rsidR="000242BB" w:rsidRPr="00D069CC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 terdiri dari pembacaan sensor multivariat dari operasi mesin turbofan yang disimulasikan dalam berbagai kondisi operasional dan mode kegagalan. Setiap record menangkap poin data time-series yang mewakili kondisi kesehatan mesin yang berbeda,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prediksi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emaining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seful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ife (RUL).</w:t>
      </w:r>
    </w:p>
    <w:p w14:paraId="5FCC9DEC" w14:textId="57862F38" w:rsidR="000242BB" w:rsidRPr="00D069CC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Inventori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Fitur</w:t>
      </w:r>
    </w:p>
    <w:p w14:paraId="47D362BE" w14:textId="5835B5FA" w:rsidR="000242BB" w:rsidRPr="00D069CC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awalnya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26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pengaturan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pengukuran sensor.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xploratory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ata 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nalysis</w:t>
      </w:r>
      <w:r w:rsidR="00DE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(EDA)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set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disempurnakan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menghapus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variabel non-informatif.</w:t>
      </w:r>
    </w:p>
    <w:p w14:paraId="137FDE1B" w14:textId="77777777" w:rsidR="000242BB" w:rsidRPr="00D069CC" w:rsidRDefault="00000000" w:rsidP="00B31AC4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Kategori Fitur:</w:t>
      </w:r>
    </w:p>
    <w:p w14:paraId="2B786570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Pengaturan Operasional: Throttle mesin, ketinggian, dan parameter kontrol lainnya</w:t>
      </w:r>
    </w:p>
    <w:p w14:paraId="44D832EF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Pengukuran Sensor: Pembacaan temperatur, tekanan, kecepatan, dan getaran dari berbagai komponen mesin</w:t>
      </w:r>
    </w:p>
    <w:p w14:paraId="3526CBF9" w14:textId="48402176" w:rsidR="000242BB" w:rsidRPr="00D069CC" w:rsidRDefault="00B31AC4" w:rsidP="00DE3D8C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DATA QUALITY ASSESSMENT</w:t>
      </w:r>
    </w:p>
    <w:p w14:paraId="2C6BDE6F" w14:textId="4652232F" w:rsidR="000242BB" w:rsidRPr="00D069CC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Konstan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/Mati</w:t>
      </w:r>
    </w:p>
    <w:p w14:paraId="41410D09" w14:textId="77777777" w:rsidR="000242BB" w:rsidRPr="00D069CC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Exploratory Data Analysis (EDA) mengungkapkan 7 sensor yang menunjukkan nilai konstan di seluruh dataset. Fitur-fitur ini memberikan varians nol dan tidak ada gradient informasi, membuatnya tidak cocok untuk tugas pemodelan prediktif apa pun.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069CC" w:rsidRPr="00D069CC" w14:paraId="7DB15D50" w14:textId="77777777" w:rsidTr="00DE3D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9DDB65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Sensor Dihapus</w:t>
            </w:r>
          </w:p>
        </w:tc>
        <w:tc>
          <w:tcPr>
            <w:tcW w:w="4680" w:type="dxa"/>
          </w:tcPr>
          <w:p w14:paraId="7DF6BCAE" w14:textId="77777777" w:rsidR="000242BB" w:rsidRPr="00D069CC" w:rsidRDefault="00000000" w:rsidP="00D069C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Klasifikasi</w:t>
            </w:r>
          </w:p>
        </w:tc>
      </w:tr>
      <w:tr w:rsidR="00D069CC" w:rsidRPr="00D069CC" w14:paraId="0B7D6CC2" w14:textId="77777777" w:rsidTr="00DE3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55BAE1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setting_3</w:t>
            </w:r>
          </w:p>
        </w:tc>
        <w:tc>
          <w:tcPr>
            <w:tcW w:w="4680" w:type="dxa"/>
          </w:tcPr>
          <w:p w14:paraId="2BEF041C" w14:textId="77777777" w:rsidR="000242BB" w:rsidRPr="00D069CC" w:rsidRDefault="00000000" w:rsidP="00D069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Pengaturan Operasional</w:t>
            </w:r>
          </w:p>
        </w:tc>
      </w:tr>
      <w:tr w:rsidR="00D069CC" w:rsidRPr="00D069CC" w14:paraId="727F8F8C" w14:textId="77777777" w:rsidTr="00DE3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C205FF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T2</w:t>
            </w:r>
          </w:p>
        </w:tc>
        <w:tc>
          <w:tcPr>
            <w:tcW w:w="4680" w:type="dxa"/>
          </w:tcPr>
          <w:p w14:paraId="5F6CF854" w14:textId="77777777" w:rsidR="000242BB" w:rsidRPr="00D069CC" w:rsidRDefault="00000000" w:rsidP="00D069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Sensor Temperatur</w:t>
            </w:r>
          </w:p>
        </w:tc>
      </w:tr>
      <w:tr w:rsidR="00D069CC" w:rsidRPr="00D069CC" w14:paraId="18D6D096" w14:textId="77777777" w:rsidTr="00DE3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B2D051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4680" w:type="dxa"/>
          </w:tcPr>
          <w:p w14:paraId="40EE80FA" w14:textId="77777777" w:rsidR="000242BB" w:rsidRPr="00D069CC" w:rsidRDefault="00000000" w:rsidP="00D069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Sensor Tekanan</w:t>
            </w:r>
          </w:p>
        </w:tc>
      </w:tr>
      <w:tr w:rsidR="00D069CC" w:rsidRPr="00D069CC" w14:paraId="096206B4" w14:textId="77777777" w:rsidTr="00DE3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0CD533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epr</w:t>
            </w:r>
            <w:proofErr w:type="spellEnd"/>
          </w:p>
        </w:tc>
        <w:tc>
          <w:tcPr>
            <w:tcW w:w="4680" w:type="dxa"/>
          </w:tcPr>
          <w:p w14:paraId="7B5BBCAC" w14:textId="77777777" w:rsidR="000242BB" w:rsidRPr="00D069CC" w:rsidRDefault="00000000" w:rsidP="00D069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Rasio Tekanan Mesin</w:t>
            </w:r>
          </w:p>
        </w:tc>
      </w:tr>
      <w:tr w:rsidR="00D069CC" w:rsidRPr="00D069CC" w14:paraId="2955627D" w14:textId="77777777" w:rsidTr="00DE3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A7D061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farB</w:t>
            </w:r>
            <w:proofErr w:type="spellEnd"/>
          </w:p>
        </w:tc>
        <w:tc>
          <w:tcPr>
            <w:tcW w:w="4680" w:type="dxa"/>
          </w:tcPr>
          <w:p w14:paraId="10F1DA6E" w14:textId="77777777" w:rsidR="000242BB" w:rsidRPr="00D069CC" w:rsidRDefault="00000000" w:rsidP="00D069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Rasio Aliran Bahan Bakar</w:t>
            </w:r>
          </w:p>
        </w:tc>
      </w:tr>
      <w:tr w:rsidR="00D069CC" w:rsidRPr="00D069CC" w14:paraId="167405A1" w14:textId="77777777" w:rsidTr="00DE3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B0158C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Nf_dmd</w:t>
            </w:r>
            <w:proofErr w:type="spellEnd"/>
          </w:p>
        </w:tc>
        <w:tc>
          <w:tcPr>
            <w:tcW w:w="4680" w:type="dxa"/>
          </w:tcPr>
          <w:p w14:paraId="3D378848" w14:textId="77777777" w:rsidR="000242BB" w:rsidRPr="00D069CC" w:rsidRDefault="00000000" w:rsidP="00D069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Permintaan Kecepatan Fan</w:t>
            </w:r>
          </w:p>
        </w:tc>
      </w:tr>
      <w:tr w:rsidR="00D069CC" w:rsidRPr="00D069CC" w14:paraId="2EA70E59" w14:textId="77777777" w:rsidTr="00DE3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C08B24C" w14:textId="77777777" w:rsidR="000242BB" w:rsidRPr="00D069CC" w:rsidRDefault="00000000" w:rsidP="00D069C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PCNfR_dmd</w:t>
            </w:r>
            <w:proofErr w:type="spellEnd"/>
          </w:p>
        </w:tc>
        <w:tc>
          <w:tcPr>
            <w:tcW w:w="4680" w:type="dxa"/>
          </w:tcPr>
          <w:p w14:paraId="74AD1261" w14:textId="77777777" w:rsidR="000242BB" w:rsidRPr="00D069CC" w:rsidRDefault="00000000" w:rsidP="00D069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069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Permintaan Rasio Kecepatan Fan</w:t>
            </w:r>
          </w:p>
        </w:tc>
      </w:tr>
    </w:tbl>
    <w:p w14:paraId="7C9D40F1" w14:textId="51BF79E7" w:rsidR="00B31AC4" w:rsidRPr="00D069CC" w:rsidRDefault="00B31AC4" w:rsidP="00C37CD9">
      <w:pPr>
        <w:spacing w:before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Penghapusan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sensor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beban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komputasi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sambil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mempertahankan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analitik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Remaining Useful Life (RUL)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RUL_clipped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umlah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C500E9" w14:textId="5C15806C" w:rsidR="000242BB" w:rsidRPr="00D069CC" w:rsidRDefault="00000000" w:rsidP="00B31AC4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MET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ODOLO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>GY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>DATA PREPARATION</w:t>
      </w:r>
    </w:p>
    <w:p w14:paraId="6EC0C00F" w14:textId="4047E019" w:rsidR="000242BB" w:rsidRPr="00D069CC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Proses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Pembersihan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</w:t>
      </w:r>
    </w:p>
    <w:p w14:paraId="4E7B5B3A" w14:textId="77777777" w:rsidR="00B31AC4" w:rsidRDefault="00000000" w:rsidP="00B31AC4">
      <w:pPr>
        <w:pStyle w:val="ListNumber"/>
        <w:numPr>
          <w:ilvl w:val="0"/>
          <w:numId w:val="12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Deteksi Fitur Konstan: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Menerapkan analisis varians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nunique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) ≤ 1</w:t>
      </w:r>
    </w:p>
    <w:p w14:paraId="48C16884" w14:textId="77777777" w:rsidR="00B31AC4" w:rsidRDefault="00000000" w:rsidP="00B31AC4">
      <w:pPr>
        <w:pStyle w:val="ListNumber"/>
        <w:numPr>
          <w:ilvl w:val="0"/>
          <w:numId w:val="12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31AC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Penghapusan</w:t>
      </w:r>
      <w:proofErr w:type="spellEnd"/>
      <w:r w:rsidRPr="00B31AC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Menghapus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mati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diidentifikasi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</w:t>
      </w:r>
    </w:p>
    <w:p w14:paraId="19125602" w14:textId="655ECEDF" w:rsidR="000242BB" w:rsidRPr="00B31AC4" w:rsidRDefault="00000000" w:rsidP="00B31AC4">
      <w:pPr>
        <w:pStyle w:val="ListNumber"/>
        <w:numPr>
          <w:ilvl w:val="0"/>
          <w:numId w:val="12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31AC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Validasi</w:t>
      </w:r>
      <w:proofErr w:type="spellEnd"/>
      <w:r w:rsidRPr="00B31AC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Mengkonfirmasi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tersisa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yang bervariasi dan informatif</w:t>
      </w:r>
    </w:p>
    <w:p w14:paraId="6F7A42EC" w14:textId="7208EBCD" w:rsidR="000242BB" w:rsidRPr="00D069CC" w:rsidRDefault="00000000" w:rsidP="00D069CC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Fitur</w:t>
      </w:r>
    </w:p>
    <w:p w14:paraId="40663A6A" w14:textId="263A0E14" w:rsidR="000242BB" w:rsidRPr="00D069CC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korelasi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tersisa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memahami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ketergantungan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sensor.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Korelasi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kunci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diidentifikasi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CDBD6E4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Korelasi positif kuat antara sensor kecepatan (Nf, NRf): 0,826</w:t>
      </w:r>
    </w:p>
    <w:p w14:paraId="08CFAF44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Korelasi tinggi antara sensor tekanan (P30, Ps30): 0,780</w:t>
      </w:r>
    </w:p>
    <w:p w14:paraId="22836D4A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Hubungan terbalik antara sensor temperatur dan tekanan tertentu yang menunjukkan kausalitas fisik</w:t>
      </w:r>
    </w:p>
    <w:p w14:paraId="27048275" w14:textId="2F21D61A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Korelasi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lemah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independen</w:t>
      </w:r>
      <w:proofErr w:type="spellEnd"/>
    </w:p>
    <w:p w14:paraId="730D7C6C" w14:textId="4C4EE32C" w:rsidR="000242BB" w:rsidRPr="00D069CC" w:rsidRDefault="00B31AC4" w:rsidP="00B31AC4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KEY INSIGHT &amp; FINDINGS</w:t>
      </w:r>
    </w:p>
    <w:p w14:paraId="676B24BB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Manajemen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Redundansi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Sensor: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sensor yang dihapus mewakili pengurangan dimensionalitas fitur 20,6% tanpa kehilangan informasi</w:t>
      </w:r>
    </w:p>
    <w:p w14:paraId="146D108C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Ketergantungan Multivariat: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Korelasi kuat mengungkapkan bahwa pembacaan sensor mesin sangat saling bergantung, mendukung kebutuhan pendekatan penalaran kausal</w:t>
      </w:r>
    </w:p>
    <w:p w14:paraId="372092F1" w14:textId="77777777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Kualitas Data: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Fitur aktif menunjukkan pola varians realistis yang konsisten dengan dinamika mesin</w:t>
      </w:r>
    </w:p>
    <w:p w14:paraId="77B1F759" w14:textId="172E12F3" w:rsidR="000242BB" w:rsidRPr="00D069CC" w:rsidRDefault="00000000" w:rsidP="00D069CC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Kesiapan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Edge: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dioptimalkan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cocok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distilasi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pengetahuan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edge yang dapat di-deploy</w:t>
      </w:r>
    </w:p>
    <w:p w14:paraId="016AFC55" w14:textId="69EF16F6" w:rsidR="000242BB" w:rsidRPr="00D069CC" w:rsidRDefault="00000000" w:rsidP="00B31AC4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RE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OM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>DATIONS</w:t>
      </w:r>
    </w:p>
    <w:p w14:paraId="62D3C95B" w14:textId="6AE9572B" w:rsidR="00B31AC4" w:rsidRDefault="00000000" w:rsidP="00B31AC4">
      <w:pPr>
        <w:pStyle w:val="ListNumber"/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Implementasi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Causal Knowledge Distillation: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Mengembangkan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guru-murid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dataset 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mana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kausal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kompleks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dipelajari model guru didistilasi ke dalam model murid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ringkas</w:t>
      </w:r>
      <w:proofErr w:type="spellEnd"/>
    </w:p>
    <w:p w14:paraId="59376762" w14:textId="07BFC421" w:rsidR="000242BB" w:rsidRPr="00D069CC" w:rsidRDefault="00000000" w:rsidP="00B31AC4">
      <w:pPr>
        <w:pStyle w:val="ListNumber"/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Deployment pada Perangkat Edge: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dioptimalkan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inferensi real-time pada perangkat IoT dengan sumber daya komputasi terbatas</w:t>
      </w:r>
    </w:p>
    <w:p w14:paraId="3D85FD65" w14:textId="6C2430CA" w:rsidR="000242BB" w:rsidRPr="00D069CC" w:rsidRDefault="00B31AC4" w:rsidP="00B31AC4">
      <w:pPr>
        <w:pStyle w:val="ListNumber"/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Menetapkan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Pemantauan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Korelasi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penyimpangan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korelasi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sensor yang diharapkan sebagai mekanisme deteksi anomali</w:t>
      </w:r>
    </w:p>
    <w:p w14:paraId="5856D126" w14:textId="6E8AA4FD" w:rsidR="000242BB" w:rsidRPr="00D069CC" w:rsidRDefault="00000000" w:rsidP="00B31AC4">
      <w:pPr>
        <w:pStyle w:val="ListNumber"/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Rekayasa</w:t>
      </w:r>
      <w:proofErr w:type="spellEnd"/>
      <w:r w:rsidRPr="00D069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Fitur Temporal: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Mempertimbangkan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jendela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bergulir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dekomposisi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</w:t>
      </w:r>
      <w:r w:rsidR="00B31A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series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menangkap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pola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degradasi</w:t>
      </w:r>
    </w:p>
    <w:p w14:paraId="15A28742" w14:textId="4B42ACFF" w:rsidR="000242BB" w:rsidRPr="00D069CC" w:rsidRDefault="00C37CD9" w:rsidP="00C37CD9">
      <w:pPr>
        <w:pStyle w:val="Heading1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14273D5D" w14:textId="092D3F0C" w:rsidR="000242BB" w:rsidRDefault="00000000" w:rsidP="00D069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 NASA C-MAPSS telah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dianalisis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disiapkan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pemodelan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Predictive Maintenance (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PdM</w:t>
      </w:r>
      <w:proofErr w:type="spellEnd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. Penghapusan 7 sensor non-informatif telah mengoptimalkan ruang fitur tanpa mengorbankan integritas data. Korelasi dan ketergantungan yang teridentifikasi memberikan dasar untuk menerapkan model penalaran kausal sophisticated yang cocok untuk deployment edge. Dataset 2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dibersihkan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sekarang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siap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pembelajaran mesin tingkat lanjut termasuk distilasi pengetahuan, penemuan kausal, dan prediksi remaining useful life.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kelayakan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deployment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Predictive Maintenance (</w:t>
      </w:r>
      <w:proofErr w:type="spellStart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>PdM</w:t>
      </w:r>
      <w:proofErr w:type="spellEnd"/>
      <w:r w:rsidR="00C3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pada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IoT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industri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resource-constrained sambil mempertahankan interpretabilitas dan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kemampuan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penalaran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kausal</w:t>
      </w:r>
      <w:proofErr w:type="spellEnd"/>
      <w:r w:rsidRPr="00D069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20B886" w14:textId="0A916C62" w:rsidR="00763199" w:rsidRDefault="00763199" w:rsidP="00763199">
      <w:pPr>
        <w:pStyle w:val="ListParagraph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631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LAMPIRAN</w:t>
      </w:r>
    </w:p>
    <w:p w14:paraId="75D7BDE6" w14:textId="342FA028" w:rsidR="00763199" w:rsidRDefault="00763199" w:rsidP="00763199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Notebook: </w:t>
      </w:r>
    </w:p>
    <w:p w14:paraId="3CA5676C" w14:textId="1836E141" w:rsidR="00763199" w:rsidRDefault="00763199" w:rsidP="007631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6" w:history="1">
        <w:r w:rsidRPr="00082A05">
          <w:rPr>
            <w:rStyle w:val="Hyperlink"/>
            <w:rFonts w:ascii="Times New Roman" w:hAnsi="Times New Roman" w:cs="Times New Roman"/>
            <w:sz w:val="24"/>
            <w:szCs w:val="24"/>
          </w:rPr>
          <w:t>https://colab.research.google.com/drive/1k9w-3uqaCrSQDjgudsbvYfhUrUnAC7sA?usp=sharing</w:t>
        </w:r>
      </w:hyperlink>
    </w:p>
    <w:p w14:paraId="1FA1F38C" w14:textId="16EA71B9" w:rsidR="00763199" w:rsidRPr="00763199" w:rsidRDefault="00763199" w:rsidP="00763199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631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 Kaggle:</w:t>
      </w:r>
    </w:p>
    <w:p w14:paraId="5BB43C5D" w14:textId="223FF457" w:rsidR="00763199" w:rsidRDefault="00763199" w:rsidP="007631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7" w:history="1">
        <w:r w:rsidRPr="00082A05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https://www.kaggle.com/datasets/behrad3d/nasa-cmaps</w:t>
        </w:r>
      </w:hyperlink>
    </w:p>
    <w:p w14:paraId="3983BECD" w14:textId="0EAF17D8" w:rsidR="00763199" w:rsidRPr="00B03475" w:rsidRDefault="00B03475" w:rsidP="00763199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34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Repository </w:t>
      </w:r>
      <w:proofErr w:type="spellStart"/>
      <w:r w:rsidRPr="00B034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Github</w:t>
      </w:r>
      <w:proofErr w:type="spellEnd"/>
      <w:r w:rsidRPr="00B034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DA76751" w14:textId="7003467F" w:rsidR="00B03475" w:rsidRDefault="00B03475" w:rsidP="007631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8" w:history="1">
        <w:r w:rsidRPr="00082A0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https://github.com/alissatataa/data-understanding-NASA-C-MAPSS</w:t>
        </w:r>
      </w:hyperlink>
    </w:p>
    <w:p w14:paraId="2F7ACADC" w14:textId="77777777" w:rsidR="00B03475" w:rsidRPr="00763199" w:rsidRDefault="00B03475" w:rsidP="0076319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03475" w:rsidRPr="0076319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F430B"/>
    <w:multiLevelType w:val="hybridMultilevel"/>
    <w:tmpl w:val="8B34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20BFB"/>
    <w:multiLevelType w:val="hybridMultilevel"/>
    <w:tmpl w:val="B5B8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01729"/>
    <w:multiLevelType w:val="hybridMultilevel"/>
    <w:tmpl w:val="77C8A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55A00"/>
    <w:multiLevelType w:val="hybridMultilevel"/>
    <w:tmpl w:val="D2F0F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DE3182"/>
    <w:multiLevelType w:val="hybridMultilevel"/>
    <w:tmpl w:val="A30EBB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31722">
    <w:abstractNumId w:val="8"/>
  </w:num>
  <w:num w:numId="2" w16cid:durableId="2001694809">
    <w:abstractNumId w:val="6"/>
  </w:num>
  <w:num w:numId="3" w16cid:durableId="1271626631">
    <w:abstractNumId w:val="5"/>
  </w:num>
  <w:num w:numId="4" w16cid:durableId="205218753">
    <w:abstractNumId w:val="4"/>
  </w:num>
  <w:num w:numId="5" w16cid:durableId="1921793394">
    <w:abstractNumId w:val="7"/>
  </w:num>
  <w:num w:numId="6" w16cid:durableId="243809429">
    <w:abstractNumId w:val="3"/>
  </w:num>
  <w:num w:numId="7" w16cid:durableId="1295674242">
    <w:abstractNumId w:val="2"/>
  </w:num>
  <w:num w:numId="8" w16cid:durableId="109983402">
    <w:abstractNumId w:val="1"/>
  </w:num>
  <w:num w:numId="9" w16cid:durableId="133253623">
    <w:abstractNumId w:val="0"/>
  </w:num>
  <w:num w:numId="10" w16cid:durableId="1039283749">
    <w:abstractNumId w:val="13"/>
  </w:num>
  <w:num w:numId="11" w16cid:durableId="31464290">
    <w:abstractNumId w:val="12"/>
  </w:num>
  <w:num w:numId="12" w16cid:durableId="347605058">
    <w:abstractNumId w:val="10"/>
  </w:num>
  <w:num w:numId="13" w16cid:durableId="825778862">
    <w:abstractNumId w:val="9"/>
  </w:num>
  <w:num w:numId="14" w16cid:durableId="1093402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BB"/>
    <w:rsid w:val="00034616"/>
    <w:rsid w:val="0006063C"/>
    <w:rsid w:val="00134932"/>
    <w:rsid w:val="0015074B"/>
    <w:rsid w:val="0029639D"/>
    <w:rsid w:val="00326F90"/>
    <w:rsid w:val="00607DAF"/>
    <w:rsid w:val="00763199"/>
    <w:rsid w:val="00AA1D8D"/>
    <w:rsid w:val="00B03475"/>
    <w:rsid w:val="00B31AC4"/>
    <w:rsid w:val="00B47730"/>
    <w:rsid w:val="00BF46B3"/>
    <w:rsid w:val="00C37CD9"/>
    <w:rsid w:val="00CB0664"/>
    <w:rsid w:val="00D069CC"/>
    <w:rsid w:val="00DE3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FD5CC"/>
  <w14:defaultImageDpi w14:val="300"/>
  <w15:docId w15:val="{023295F3-95C9-4747-9383-DDB96B3F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2">
    <w:name w:val="List Table 2"/>
    <w:basedOn w:val="TableNormal"/>
    <w:uiPriority w:val="47"/>
    <w:rsid w:val="00B31A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B31A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631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ssatataa/data-understanding-NASA-C-MAPS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behrad3d/nasa-cmap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k9w-3uqaCrSQDjgudsbvYfhUrUnAC7sA?usp=shar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890</Words>
  <Characters>6365</Characters>
  <Application>Microsoft Office Word</Application>
  <DocSecurity>0</DocSecurity>
  <Lines>144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>Alissa Dyah Ayu Permatasari</cp:lastModifiedBy>
  <cp:revision>3</cp:revision>
  <dcterms:created xsi:type="dcterms:W3CDTF">2013-12-23T23:15:00Z</dcterms:created>
  <dcterms:modified xsi:type="dcterms:W3CDTF">2026-03-20T04:47:00Z</dcterms:modified>
  <cp:category/>
</cp:coreProperties>
</file>